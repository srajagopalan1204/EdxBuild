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transi_gen.py — Program Specification</w:t>
      </w:r>
    </w:p>
    <w:p>
      <w:pPr>
        <w:pStyle w:val="Heading1"/>
      </w:pPr>
      <w:r>
        <w:t>`transi_gen.py` — Program Specification</w:t>
      </w:r>
    </w:p>
    <w:p>
      <w:r>
        <w:t xml:space="preserve">**Phase:** Creation of Populated Input to create Input for TWEE  </w:t>
      </w:r>
    </w:p>
    <w:p>
      <w:r>
        <w:t>**Version:** 221025_1440 (NY time)</w:t>
      </w:r>
    </w:p>
    <w:p/>
    <w:p>
      <w:pPr>
        <w:pStyle w:val="Heading2"/>
      </w:pPr>
      <w:r>
        <w:t>1) Overview</w:t>
      </w:r>
    </w:p>
    <w:p>
      <w:r>
        <w:t>`transi_gen.py` converts *RAW* (slide export), *Narration* (catalog), and your manual mappings into two key artifacts:</w:t>
      </w:r>
    </w:p>
    <w:p>
      <w:r>
        <w:t>- **PreMerge** — a populated review file that combines RAW with narration fields, plus helper columns.</w:t>
      </w:r>
    </w:p>
    <w:p>
      <w:r>
        <w:t>- **mk_tw_in** — the final, flat file to feed into `mk_tw` (TWEE builder).</w:t>
      </w:r>
    </w:p>
    <w:p/>
    <w:p>
      <w:r>
        <w:t>Supported modes:</w:t>
      </w:r>
    </w:p>
    <w:p>
      <w:r>
        <w:t>- `--gen manual` — builds a workbook with fuzzy **suggestions** to help mapping.</w:t>
      </w:r>
    </w:p>
    <w:p>
      <w:r>
        <w:t>- `--gen twee` — legacy path: mapping → **mk_tw** input (XLSX).</w:t>
      </w:r>
    </w:p>
    <w:p>
      <w:r>
        <w:t>- `--gen premerge` — **NEW**: builds `&lt;SOP&gt;_PreMerge_*.csv/.xlsx` using RAW + Narr + optional `*_resp_transi_in*.csv`.</w:t>
      </w:r>
    </w:p>
    <w:p>
      <w:r>
        <w:t>- `--gen mk-tw-in` — **NEW**: consumes your edited `*_resp_merge*.csv/.xlsx`, logs changes, outputs final `mk_tw_in` CSV/XLSX.</w:t>
      </w:r>
    </w:p>
    <w:p/>
    <w:p>
      <w:pPr>
        <w:pStyle w:val="Heading2"/>
      </w:pPr>
      <w:r>
        <w:t>2) Paths, Naming &amp; Timestamps</w:t>
      </w:r>
    </w:p>
    <w:p>
      <w:r>
        <w:t>- Default roots (can be overridden by flags):</w:t>
      </w:r>
    </w:p>
    <w:p>
      <w:r>
        <w:t xml:space="preserve">  - RAW in: `/workspaces/son_e_lum/narr/Inputs/&lt;SOP&gt;/raw`</w:t>
      </w:r>
    </w:p>
    <w:p>
      <w:r>
        <w:t xml:space="preserve">  - Narr in/out: `/workspaces/son_e_lum/narr/Outputs/&lt;SOP&gt;`</w:t>
      </w:r>
    </w:p>
    <w:p>
      <w:r>
        <w:t xml:space="preserve">  - Transi/mktw out: `/workspaces/son_e_lum/narr/Outputs/&lt;SOP&gt;/transi`</w:t>
      </w:r>
    </w:p>
    <w:p>
      <w:r>
        <w:t xml:space="preserve">  - Scripts: `/workspaces/son_e_lum/narr/src`</w:t>
      </w:r>
    </w:p>
    <w:p>
      <w:r>
        <w:t>- Timestamp format: `DDMMYY_HHMM` (America/New_York).</w:t>
      </w:r>
    </w:p>
    <w:p>
      <w:r>
        <w:t>- Each mode writes a timestamped file; you may also maintain a `*_latest.csv` alias if desired.</w:t>
      </w:r>
    </w:p>
    <w:p/>
    <w:p>
      <w:pPr>
        <w:pStyle w:val="Heading2"/>
      </w:pPr>
      <w:r>
        <w:t>3) Inputs &amp; Outputs by Mode</w:t>
      </w:r>
    </w:p>
    <w:p>
      <w:pPr>
        <w:pStyle w:val="Heading3"/>
      </w:pPr>
      <w:r>
        <w:t>`--gen premerge`</w:t>
      </w:r>
    </w:p>
    <w:p>
      <w:r>
        <w:t xml:space="preserve">**Input:** RAW, Narr, optional `*_resp_transi_in*.csv`  </w:t>
      </w:r>
    </w:p>
    <w:p>
      <w:r>
        <w:t>**Output:** `&lt;SOP&gt;_PreMerge_DDMMYY_HHMM.csv` (+ `.xlsx`) with:</w:t>
      </w:r>
    </w:p>
    <w:p>
      <w:r>
        <w:t>- All RAW fields (unchanged)</w:t>
      </w:r>
    </w:p>
    <w:p>
      <w:r>
        <w:t>- Merge fields: `match_code_OPM`, `OPM_Step`, `Source_Title`</w:t>
      </w:r>
    </w:p>
    <w:p>
      <w:r>
        <w:t>- Narration fields per rules (see §5)</w:t>
      </w:r>
    </w:p>
    <w:p>
      <w:r>
        <w:t>- `Narr1` = first half of RAW `Title` (split on “ – ” or “ - ”)</w:t>
      </w:r>
    </w:p>
    <w:p>
      <w:r>
        <w:t>- `Disp_next1..3` from `next1_code..3` → corresponding RAW Titles</w:t>
      </w:r>
    </w:p>
    <w:p>
      <w:r>
        <w:t>- Extra: `UAP url`, `UAP Label` (empty), `start_here` (all “No”), `Mismatch` (all “No”)</w:t>
      </w:r>
    </w:p>
    <w:p/>
    <w:p>
      <w:pPr>
        <w:pStyle w:val="Heading3"/>
      </w:pPr>
      <w:r>
        <w:t>`--gen mk-tw-in`</w:t>
      </w:r>
    </w:p>
    <w:p>
      <w:r>
        <w:t xml:space="preserve">**Input:** the PreMerge you used, plus your edited response: `*_resp_merge*.csv/.xlsx`  </w:t>
      </w:r>
    </w:p>
    <w:p>
      <w:r>
        <w:t>**Output:** `&lt;SOP&gt;_mk_tw_in_DDMMYY_HHMM.csv` (+ `.xlsx` with `ChangeLog` sheet)</w:t>
      </w:r>
    </w:p>
    <w:p>
      <w:r>
        <w:t>- Applies your edits (only non-empty cells overwrite)</w:t>
      </w:r>
    </w:p>
    <w:p>
      <w:r>
        <w:t>- Sets `Mismatch=Yes` for rows with changes</w:t>
      </w:r>
    </w:p>
    <w:p>
      <w:r>
        <w:t>- Ready for `mk_tw`</w:t>
      </w:r>
    </w:p>
    <w:p/>
    <w:p>
      <w:pPr>
        <w:pStyle w:val="Heading3"/>
      </w:pPr>
      <w:r>
        <w:t>`--gen manual` (helper, optional)</w:t>
      </w:r>
    </w:p>
    <w:p>
      <w:r>
        <w:t>Builds an XLSX with:</w:t>
      </w:r>
    </w:p>
    <w:p>
      <w:r>
        <w:t>- `Map_Entries` — RAW rows + **suggested matches** (≥ threshold)</w:t>
      </w:r>
    </w:p>
    <w:p>
      <w:r>
        <w:t>- `OPM_Code_Lookup` — Narr codes with titles for VLOOKUP</w:t>
      </w:r>
    </w:p>
    <w:p/>
    <w:p>
      <w:pPr>
        <w:pStyle w:val="Heading3"/>
      </w:pPr>
      <w:r>
        <w:t>`--gen twee` (legacy path)</w:t>
      </w:r>
    </w:p>
    <w:p>
      <w:r>
        <w:t>Consumes a mapping workbook and builds an XLSX mk_tw input (older path).</w:t>
      </w:r>
    </w:p>
    <w:p/>
    <w:p>
      <w:pPr>
        <w:pStyle w:val="Heading2"/>
      </w:pPr>
      <w:r>
        <w:t>4) Required Columns</w:t>
      </w:r>
    </w:p>
    <w:p>
      <w:r>
        <w:t xml:space="preserve">**RAW (minimum):** `Code`, `Title`  </w:t>
      </w:r>
    </w:p>
    <w:p>
      <w:r>
        <w:t>Optional (recommended): `Deci_Question`, `next1_code`, `next2_code`, `next3_code`</w:t>
      </w:r>
    </w:p>
    <w:p/>
    <w:p>
      <w:r>
        <w:t xml:space="preserve">**Narr (minimum):** `Code`, `OPM_Step`, `Source_Title`  </w:t>
      </w:r>
    </w:p>
    <w:p>
      <w:r>
        <w:t xml:space="preserve">Narr text fields:  </w:t>
      </w:r>
    </w:p>
    <w:p>
      <w:r>
        <w:t xml:space="preserve">- `Step_narr_out_simple`, `Step_narr_out`  </w:t>
      </w:r>
    </w:p>
    <w:p>
      <w:r>
        <w:t>- `Step_narr_m_out_simple`, `Step_narr_m_out`</w:t>
      </w:r>
    </w:p>
    <w:p/>
    <w:p>
      <w:r>
        <w:t xml:space="preserve">**resp_transi_in (optional at premerge):**  </w:t>
      </w:r>
    </w:p>
    <w:p>
      <w:r>
        <w:t>- `CODE` (RAW code) and `Match` (either Narr `Code` like `M1` or full `OPM_Step`).</w:t>
      </w:r>
    </w:p>
    <w:p/>
    <w:p>
      <w:r>
        <w:t xml:space="preserve">**resp_merge (your edits at mk-tw-in):**  </w:t>
      </w:r>
    </w:p>
    <w:p>
      <w:r>
        <w:t>- Usually a copy of PreMerge with edits to any field, plus `UAP url`, `UAP Label`, and exactly one `start_here=Yes`.</w:t>
      </w:r>
    </w:p>
    <w:p/>
    <w:p>
      <w:pPr>
        <w:pStyle w:val="Heading2"/>
      </w:pPr>
      <w:r>
        <w:t>5) Matching &amp; Narration Rules</w:t>
      </w:r>
    </w:p>
    <w:p>
      <w:r>
        <w:t xml:space="preserve">- If `Match` resolves to an **M*** Narr step →  </w:t>
      </w:r>
    </w:p>
    <w:p>
      <w:r>
        <w:t xml:space="preserve">  `Narr2 = Step_narr_m_out_simple`, `Narr3 = Step_narr_m_out`, and `Narr1 = Step_narr_out_simple` (fallback: first half of Title).</w:t>
      </w:r>
    </w:p>
    <w:p>
      <w:r>
        <w:t xml:space="preserve">- If `Match` resolves to a **non-M** step →  </w:t>
      </w:r>
    </w:p>
    <w:p>
      <w:r>
        <w:t xml:space="preserve">  `Narr1 = Step_narr_out_simple`, `Narr2 = Step_narr_out`, `Narr3` remains as configured for premerge (or blank).</w:t>
      </w:r>
    </w:p>
    <w:p>
      <w:r>
        <w:t xml:space="preserve">- If **no match** →  </w:t>
      </w:r>
    </w:p>
    <w:p>
      <w:r>
        <w:t xml:space="preserve">  `Narr1 =` first half of RAW `Title` (before “ – ” / “ - ”); `Narr2/Narr3` blank.</w:t>
      </w:r>
    </w:p>
    <w:p/>
    <w:p>
      <w:pPr>
        <w:pStyle w:val="Heading2"/>
      </w:pPr>
      <w:r>
        <w:t>6) Display Labels</w:t>
      </w:r>
    </w:p>
    <w:p>
      <w:r>
        <w:t>- `Disp_next1..3` are populated from RAW via `next1_code..3` → the **Title** of those codes.</w:t>
      </w:r>
    </w:p>
    <w:p/>
    <w:p>
      <w:pPr>
        <w:pStyle w:val="Heading2"/>
      </w:pPr>
      <w:r>
        <w:t>7) CLI Reference</w:t>
      </w:r>
    </w:p>
    <w:p>
      <w:r>
        <w:t>Common flags:</w:t>
      </w:r>
    </w:p>
    <w:p>
      <w:r>
        <w:t>- `--sop &lt;SOP&gt;`  (e.g., `Tech`)</w:t>
      </w:r>
    </w:p>
    <w:p>
      <w:r>
        <w:t>- `--raw &lt;path/to/Raw.csv&gt;`</w:t>
      </w:r>
    </w:p>
    <w:p>
      <w:r>
        <w:t>- `--narr &lt;path/to/Narr.csv|.xlsx&gt;`</w:t>
      </w:r>
    </w:p>
    <w:p>
      <w:r>
        <w:t>- `--resp-transi-in &lt;path/to/*resp_transi_in*.csv&gt;` (premerge)</w:t>
      </w:r>
    </w:p>
    <w:p>
      <w:r>
        <w:t>- `--premerge &lt;path/to/PreMerge.csv|.xlsx&gt;` and `--resp-merge &lt;path/to/Resp_Merge.csv|.xlsx&gt;` (mk-tw-in)</w:t>
      </w:r>
    </w:p>
    <w:p>
      <w:r>
        <w:t>- `--out &lt;output/dir&gt;` (default: `Outputs/&lt;SOP&gt;/transi`)</w:t>
      </w:r>
    </w:p>
    <w:p/>
    <w:p>
      <w:pPr>
        <w:pStyle w:val="Heading2"/>
      </w:pPr>
      <w:r>
        <w:t>8) Validation &amp; Change Log (mk-tw-in)</w:t>
      </w:r>
    </w:p>
    <w:p>
      <w:r>
        <w:t>- Only **non-empty** cells in `resp_merge` overwrite PreMerge.</w:t>
      </w:r>
    </w:p>
    <w:p>
      <w:r>
        <w:t>- `Mismatch=Yes` for rows where any field changed.</w:t>
      </w:r>
    </w:p>
    <w:p>
      <w:r>
        <w:t>- `ChangeLog` sheet lists `Code, Field, From, To`.</w:t>
      </w:r>
    </w:p>
    <w:p/>
    <w:p>
      <w:pPr>
        <w:pStyle w:val="Heading2"/>
      </w:pPr>
      <w:r>
        <w:t>9) Notes &amp; Limits</w:t>
      </w:r>
    </w:p>
    <w:p>
      <w:r>
        <w:t>- Use **exactly one** `start_here = Yes`.</w:t>
      </w:r>
    </w:p>
    <w:p>
      <w:r>
        <w:t>- Menu/Exit handling: you may place these where `next1_code` is blank in the authoring stage.</w:t>
      </w:r>
    </w:p>
    <w:p>
      <w:r>
        <w:t>- If a `Match` equals a full `OPM_Step`, it must map *uniquely*. Otherwise prefer a Narr `Code`.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